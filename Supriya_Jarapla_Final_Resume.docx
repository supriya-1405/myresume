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w:t>
      </w:r>
    </w:p>
    <w:p>
      <w:r>
        <w:t>Phone: 9392330894</w:t>
      </w:r>
    </w:p>
    <w:p>
      <w:r>
        <w:t>Email: jaraplasupriya14102005@gmail.com</w:t>
      </w:r>
    </w:p>
    <w:p>
      <w:r>
        <w:t>Email: [Your Email Address]</w:t>
      </w:r>
    </w:p>
    <w:p>
      <w:pPr>
        <w:pStyle w:val="Heading1"/>
      </w:pPr>
      <w:r>
        <w:t>CAREER OBJECTIVE</w:t>
      </w:r>
    </w:p>
    <w:p>
      <w:r>
        <w:t>To pursue a challenging education in the field of Computer Science and Engineering, gaining practical experience with advanced technologies while staying updated with emerging tools. Striving to apply my skills effectively and contribute meaningfully to innovative projects and professional growth.</w:t>
      </w:r>
    </w:p>
    <w:p>
      <w:pPr>
        <w:pStyle w:val="Heading1"/>
      </w:pPr>
      <w:r>
        <w:t>EDUCATIONAL QUALIFICATION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Degree</w:t>
            </w:r>
          </w:p>
        </w:tc>
        <w:tc>
          <w:tcPr>
            <w:tcW w:type="dxa" w:w="1728"/>
          </w:tcPr>
          <w:p>
            <w:r>
              <w:t>Stream</w:t>
            </w:r>
          </w:p>
        </w:tc>
        <w:tc>
          <w:tcPr>
            <w:tcW w:type="dxa" w:w="1728"/>
          </w:tcPr>
          <w:p>
            <w:r>
              <w:t>University/College</w:t>
            </w:r>
          </w:p>
        </w:tc>
        <w:tc>
          <w:tcPr>
            <w:tcW w:type="dxa" w:w="1728"/>
          </w:tcPr>
          <w:p>
            <w:r>
              <w:t>Percentage/CGPA</w:t>
            </w:r>
          </w:p>
        </w:tc>
        <w:tc>
          <w:tcPr>
            <w:tcW w:type="dxa" w:w="1728"/>
          </w:tcPr>
          <w:p>
            <w:r>
              <w:t>Year</w:t>
            </w:r>
          </w:p>
        </w:tc>
      </w:tr>
      <w:tr>
        <w:tc>
          <w:tcPr>
            <w:tcW w:type="dxa" w:w="1728"/>
          </w:tcPr>
          <w:p>
            <w:r>
              <w:t>B. Tech</w:t>
            </w:r>
          </w:p>
        </w:tc>
        <w:tc>
          <w:tcPr>
            <w:tcW w:type="dxa" w:w="1728"/>
          </w:tcPr>
          <w:p>
            <w:r>
              <w:t>Information Technology</w:t>
            </w:r>
          </w:p>
        </w:tc>
        <w:tc>
          <w:tcPr>
            <w:tcW w:type="dxa" w:w="1728"/>
          </w:tcPr>
          <w:p>
            <w:r>
              <w:t>Malla Reddy Engineering College for Women</w:t>
            </w:r>
          </w:p>
        </w:tc>
        <w:tc>
          <w:tcPr>
            <w:tcW w:type="dxa" w:w="1728"/>
          </w:tcPr>
          <w:p>
            <w:r>
              <w:t>[Your CGPA]</w:t>
            </w:r>
          </w:p>
        </w:tc>
        <w:tc>
          <w:tcPr>
            <w:tcW w:type="dxa" w:w="1728"/>
          </w:tcPr>
          <w:p>
            <w:r>
              <w:t>2023–2027</w:t>
            </w:r>
          </w:p>
        </w:tc>
      </w:tr>
      <w:tr>
        <w:tc>
          <w:tcPr>
            <w:tcW w:type="dxa" w:w="1728"/>
          </w:tcPr>
          <w:p>
            <w:r>
              <w:t>Inter</w:t>
            </w:r>
          </w:p>
        </w:tc>
        <w:tc>
          <w:tcPr>
            <w:tcW w:type="dxa" w:w="1728"/>
          </w:tcPr>
          <w:p>
            <w:r>
              <w:t>MPC</w:t>
            </w:r>
          </w:p>
        </w:tc>
        <w:tc>
          <w:tcPr>
            <w:tcW w:type="dxa" w:w="1728"/>
          </w:tcPr>
          <w:p>
            <w:r>
              <w:t>Telangana Minorities Residential Junior College (TMRJC)</w:t>
            </w:r>
          </w:p>
        </w:tc>
        <w:tc>
          <w:tcPr>
            <w:tcW w:type="dxa" w:w="1728"/>
          </w:tcPr>
          <w:p>
            <w:r>
              <w:t>80%</w:t>
            </w:r>
          </w:p>
        </w:tc>
        <w:tc>
          <w:tcPr>
            <w:tcW w:type="dxa" w:w="1728"/>
          </w:tcPr>
          <w:p>
            <w:r>
              <w:t>2021–2023</w:t>
            </w:r>
          </w:p>
        </w:tc>
      </w:tr>
      <w:tr>
        <w:tc>
          <w:tcPr>
            <w:tcW w:type="dxa" w:w="1728"/>
          </w:tcPr>
          <w:p>
            <w:r>
              <w:t>10th</w:t>
            </w:r>
          </w:p>
        </w:tc>
        <w:tc>
          <w:tcPr>
            <w:tcW w:type="dxa" w:w="1728"/>
          </w:tcPr>
          <w:p>
            <w:r>
              <w:t>—</w:t>
            </w:r>
          </w:p>
        </w:tc>
        <w:tc>
          <w:tcPr>
            <w:tcW w:type="dxa" w:w="1728"/>
          </w:tcPr>
          <w:p>
            <w:r>
              <w:t>Telangana Minorities Residential Educational Institutions Society (TMREIS)</w:t>
            </w:r>
          </w:p>
        </w:tc>
        <w:tc>
          <w:tcPr>
            <w:tcW w:type="dxa" w:w="1728"/>
          </w:tcPr>
          <w:p>
            <w:r>
              <w:t>10 CGPA</w:t>
            </w:r>
          </w:p>
        </w:tc>
        <w:tc>
          <w:tcPr>
            <w:tcW w:type="dxa" w:w="1728"/>
          </w:tcPr>
          <w:p>
            <w:r>
              <w:t>2020–2021</w:t>
            </w:r>
          </w:p>
        </w:tc>
      </w:tr>
    </w:tbl>
    <w:p>
      <w:pPr>
        <w:pStyle w:val="Heading1"/>
      </w:pPr>
      <w:r>
        <w:t>SKILLS</w:t>
      </w:r>
    </w:p>
    <w:p>
      <w:r>
        <w:t>Technical Skills:</w:t>
      </w:r>
    </w:p>
    <w:p>
      <w:r>
        <w:t>Programming Languages: Java, Python, C (Advanced)</w:t>
      </w:r>
    </w:p>
    <w:p>
      <w:r>
        <w:t>Software: Power BI, Microsoft Office</w:t>
      </w:r>
    </w:p>
    <w:p>
      <w:r>
        <w:t>Databases: [If applicable – e.g., MySQL]</w:t>
      </w:r>
    </w:p>
    <w:p>
      <w:r>
        <w:t>Soft Skills:</w:t>
      </w:r>
    </w:p>
    <w:p>
      <w:r>
        <w:t>Strong Communication</w:t>
        <w:br/>
        <w:t>Teamwork &amp; Collaboration</w:t>
        <w:br/>
        <w:t>Problem-Solving</w:t>
        <w:br/>
        <w:t>Time Management</w:t>
      </w:r>
    </w:p>
    <w:p>
      <w:pPr>
        <w:pStyle w:val="Heading1"/>
      </w:pPr>
      <w:r>
        <w:t>TRAINING &amp; CERTIFICATIONS</w:t>
      </w:r>
    </w:p>
    <w:p>
      <w:pPr>
        <w:pStyle w:val="ListBullet"/>
      </w:pPr>
      <w:r>
        <w:t>C Programming (Advanced) – Certified</w:t>
      </w:r>
    </w:p>
    <w:p>
      <w:pPr>
        <w:pStyle w:val="ListBullet"/>
      </w:pPr>
      <w:r>
        <w:t>Cambridge English Communication – Certified</w:t>
      </w:r>
    </w:p>
    <w:p>
      <w:pPr>
        <w:pStyle w:val="ListBullet"/>
      </w:pPr>
      <w:r>
        <w:t>Oracle Foundation Associate – Certified</w:t>
      </w:r>
    </w:p>
    <w:p>
      <w:pPr>
        <w:pStyle w:val="ListBullet"/>
      </w:pPr>
      <w:r>
        <w:t>AI Foundation Associate (Oracle) – Certified</w:t>
      </w:r>
    </w:p>
    <w:p>
      <w:pPr>
        <w:pStyle w:val="Heading1"/>
      </w:pPr>
      <w:r>
        <w:t>ACADEMIC PROJECTS</w:t>
      </w:r>
    </w:p>
    <w:p>
      <w:pPr>
        <w:pStyle w:val="ListBullet"/>
      </w:pPr>
      <w:r>
        <w:t>Project Title: Online Voting System</w:t>
      </w:r>
    </w:p>
    <w:p>
      <w:r>
        <w:t>Description: Developed a digital platform for secure and efficient online voting.</w:t>
      </w:r>
    </w:p>
    <w:p>
      <w:pPr>
        <w:pStyle w:val="ListBullet"/>
      </w:pPr>
      <w:r>
        <w:t>Project Title: Blockchain-Based Online Voting System using Aadhar Authentication</w:t>
      </w:r>
    </w:p>
    <w:p>
      <w:r>
        <w:t>Description: Integrated blockchain technology with Aadhar-based authentication for a more secure and transparent voting process.</w:t>
      </w:r>
    </w:p>
    <w:p>
      <w:pPr>
        <w:pStyle w:val="Heading1"/>
      </w:pPr>
      <w:r>
        <w:t>KEY STRENGTHS</w:t>
      </w:r>
    </w:p>
    <w:p>
      <w:pPr>
        <w:pStyle w:val="ListBullet"/>
      </w:pPr>
      <w:r>
        <w:t>Punctual, determined, and dedicated.</w:t>
      </w:r>
    </w:p>
    <w:p>
      <w:pPr>
        <w:pStyle w:val="ListBullet"/>
      </w:pPr>
      <w:r>
        <w:t>Strong analytical and problem-solving skills.</w:t>
      </w:r>
    </w:p>
    <w:p>
      <w:pPr>
        <w:pStyle w:val="ListBullet"/>
      </w:pPr>
      <w:r>
        <w:t>Critical thinking and decision-making ability.</w:t>
      </w:r>
    </w:p>
    <w:p>
      <w:pPr>
        <w:pStyle w:val="ListBullet"/>
      </w:pPr>
      <w:r>
        <w:t>Quick adaptability and eagerness to learn.</w:t>
      </w:r>
    </w:p>
    <w:p>
      <w:r>
        <w:t>Hobbies: Listening to music, singing, and playing games.</w:t>
      </w:r>
    </w:p>
    <w:p>
      <w:pPr>
        <w:pStyle w:val="Heading1"/>
      </w:pPr>
      <w:r>
        <w:t>PERSONAL PROFILE</w:t>
      </w:r>
    </w:p>
    <w:p>
      <w:r>
        <w:t>Name: Supriya Jarapla</w:t>
      </w:r>
    </w:p>
    <w:p>
      <w:r>
        <w:t>Father’s Name: Jarapla Balu</w:t>
      </w:r>
    </w:p>
    <w:p>
      <w:r>
        <w:t>Date of Birth: 14-10-2005</w:t>
      </w:r>
    </w:p>
    <w:p>
      <w:r>
        <w:t>Gender: Female</w:t>
      </w:r>
    </w:p>
    <w:p>
      <w:r>
        <w:t>Nationality: Indian</w:t>
      </w:r>
    </w:p>
    <w:p>
      <w:r>
        <w:t>Languages: English &amp; Hindi</w:t>
      </w:r>
    </w:p>
    <w:p>
      <w:pPr>
        <w:pStyle w:val="Heading1"/>
      </w:pPr>
      <w:r>
        <w:t>DECLARATION</w:t>
      </w:r>
    </w:p>
    <w:p>
      <w:r>
        <w:t>I hereby declare that the above information is correct to the best of my knowledge and I bear full responsibility for its accuracy.</w:t>
      </w:r>
    </w:p>
    <w:p>
      <w:r>
        <w:t>Date:</w:t>
      </w:r>
    </w:p>
    <w:p>
      <w:r>
        <w:t>Place: Hyderabad</w:t>
        <w:tab/>
        <w:tab/>
        <w:tab/>
        <w:tab/>
        <w:tab/>
        <w:tab/>
        <w:tab/>
        <w:tab/>
        <w:tab/>
        <w:t>(Supriya Jarapla)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